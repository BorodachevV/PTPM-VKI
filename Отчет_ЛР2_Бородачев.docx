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452" w:rsidRPr="00AF3E6F" w:rsidRDefault="00AF3E6F">
      <w:pPr>
        <w:jc w:val="center"/>
        <w:rPr>
          <w:lang w:val="ru-RU"/>
        </w:rPr>
      </w:pPr>
      <w:r w:rsidRPr="00AF3E6F">
        <w:rPr>
          <w:b/>
          <w:sz w:val="32"/>
          <w:lang w:val="ru-RU"/>
        </w:rPr>
        <w:t>Лабораторная работа №2</w:t>
      </w:r>
      <w:r w:rsidRPr="00AF3E6F">
        <w:rPr>
          <w:b/>
          <w:sz w:val="32"/>
          <w:lang w:val="ru-RU"/>
        </w:rPr>
        <w:br/>
        <w:t>Модульное тестирование программных модулей</w:t>
      </w:r>
    </w:p>
    <w:p w:rsidR="007E2452" w:rsidRPr="00AF3E6F" w:rsidRDefault="007E2452">
      <w:pPr>
        <w:rPr>
          <w:lang w:val="ru-RU"/>
        </w:rPr>
      </w:pPr>
    </w:p>
    <w:p w:rsidR="007E2452" w:rsidRPr="00AF3E6F" w:rsidRDefault="00AF3E6F">
      <w:pPr>
        <w:jc w:val="right"/>
        <w:rPr>
          <w:lang w:val="ru-RU"/>
        </w:rPr>
      </w:pPr>
      <w:r w:rsidRPr="00AF3E6F">
        <w:rPr>
          <w:lang w:val="ru-RU"/>
        </w:rPr>
        <w:t>Выполнил: студент гр</w:t>
      </w:r>
      <w:proofErr w:type="gramStart"/>
      <w:r w:rsidRPr="00AF3E6F">
        <w:rPr>
          <w:lang w:val="ru-RU"/>
        </w:rPr>
        <w:t>.</w:t>
      </w:r>
      <w:r>
        <w:rPr>
          <w:lang w:val="ru-RU"/>
        </w:rPr>
        <w:t>й</w:t>
      </w:r>
      <w:proofErr w:type="gramEnd"/>
      <w:r>
        <w:rPr>
          <w:lang w:val="ru-RU"/>
        </w:rPr>
        <w:t>2307г2</w:t>
      </w:r>
      <w:r w:rsidRPr="00AF3E6F">
        <w:rPr>
          <w:lang w:val="ru-RU"/>
        </w:rPr>
        <w:t xml:space="preserve">  </w:t>
      </w:r>
      <w:proofErr w:type="spellStart"/>
      <w:r>
        <w:rPr>
          <w:lang w:val="ru-RU"/>
        </w:rPr>
        <w:t>Бородачев</w:t>
      </w:r>
      <w:proofErr w:type="spellEnd"/>
      <w:r>
        <w:rPr>
          <w:lang w:val="ru-RU"/>
        </w:rPr>
        <w:t xml:space="preserve"> В.С.</w:t>
      </w:r>
      <w:r w:rsidRPr="00AF3E6F">
        <w:rPr>
          <w:lang w:val="ru-RU"/>
        </w:rPr>
        <w:br/>
        <w:t>Проверил: ____________________</w:t>
      </w:r>
      <w:r w:rsidRPr="00AF3E6F">
        <w:rPr>
          <w:lang w:val="ru-RU"/>
        </w:rPr>
        <w:br/>
        <w:t>Дата: «06» октября 2026 г.</w:t>
      </w:r>
    </w:p>
    <w:p w:rsidR="007E2452" w:rsidRPr="00AF3E6F" w:rsidRDefault="00AF3E6F">
      <w:pPr>
        <w:rPr>
          <w:lang w:val="ru-RU"/>
        </w:rPr>
      </w:pPr>
      <w:r w:rsidRPr="00AF3E6F">
        <w:rPr>
          <w:lang w:val="ru-RU"/>
        </w:rPr>
        <w:br w:type="page"/>
      </w:r>
    </w:p>
    <w:p w:rsidR="007E2452" w:rsidRDefault="00AF3E6F">
      <w:pPr>
        <w:pStyle w:val="1"/>
      </w:pPr>
      <w:proofErr w:type="spellStart"/>
      <w:r>
        <w:lastRenderedPageBreak/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AF3E6F" w:rsidRDefault="00AF3E6F">
      <w:pPr>
        <w:pStyle w:val="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</w:pP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Научиться проектировать и реализовывать модульные (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юни</w:t>
      </w:r>
      <w:proofErr w:type="gram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т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-</w:t>
      </w:r>
      <w:proofErr w:type="gram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)тесты для программного кода на языке 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Python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. Задачи: написать не менее 10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юнит-тестов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для метода, реализованного в Лабораторной работе №1 (расчёт треугольника); изучить учебный модуль расчёта доставки (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delivery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_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service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.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py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), восстановить логику </w:t>
      </w:r>
      <w:proofErr w:type="spellStart"/>
      <w:proofErr w:type="gram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бизнес-требований</w:t>
      </w:r>
      <w:proofErr w:type="spellEnd"/>
      <w:proofErr w:type="gram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по контексту и написать для него не менее 10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юнит-тестов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; зафиксировать результаты тестирования в отчёте.</w:t>
      </w:r>
    </w:p>
    <w:p w:rsidR="007E2452" w:rsidRDefault="00AF3E6F">
      <w:pPr>
        <w:pStyle w:val="1"/>
      </w:pPr>
      <w:proofErr w:type="spellStart"/>
      <w:r>
        <w:t>Краткое</w:t>
      </w:r>
      <w:proofErr w:type="spellEnd"/>
      <w:r>
        <w:t xml:space="preserve">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тестируемого</w:t>
      </w:r>
      <w:proofErr w:type="spellEnd"/>
      <w:r>
        <w:t xml:space="preserve"> ПО</w:t>
      </w:r>
    </w:p>
    <w:p w:rsidR="00AF3E6F" w:rsidRDefault="00AF3E6F">
      <w:pPr>
        <w:pStyle w:val="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</w:pPr>
      <w:proofErr w:type="spellStart"/>
      <w:proofErr w:type="gram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Модуль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ЛР №1 (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src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/my_project.py).</w:t>
      </w:r>
      <w:proofErr w:type="gram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Метод 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calculate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_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triangle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(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a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_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raw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, 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b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_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raw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, 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_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raw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) принимает три стороны треугольника в виде строк, определяет вид треугольника («равносторонний», «равнобедренный», «разносторонний») и возвращает координаты трёх вершин, масштабированные под поле 100×100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px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с сохранением пропорций. При ошибках возвращает сигнальные значения: "не треугольник", [(-1, -1)]*3 — некорректные данные; "", [(-2, -2)]*3 — нечисловой ввод. Учебный модуль доставки (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src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/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delivery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_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service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.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py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). Функция 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calculate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_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delivery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_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cost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(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weight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, 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distance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, 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package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_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type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, 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is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_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express</w:t>
      </w: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) рассчитывает стоимость и дату доставки посылки по базовому тарифу (200 руб. + 5 руб./</w:t>
      </w:r>
      <w:proofErr w:type="gram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км</w:t>
      </w:r>
      <w:proofErr w:type="gram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), весовым коэффициентам (5–20 кг — ×1.2; ≥20 кг — ×1.5), надбавкам за тип груза («хрупкий» +300, «опасный» +1000). Скорость: 1 день за каждые полные 500 км, минимум 1 день; дата отправки фиксирована (2026-09-03). При критических ошибках возвращается (-1, "0000-00-00").</w:t>
      </w:r>
    </w:p>
    <w:p w:rsidR="007E2452" w:rsidRPr="00AF3E6F" w:rsidRDefault="00AF3E6F">
      <w:pPr>
        <w:pStyle w:val="1"/>
        <w:rPr>
          <w:lang w:val="ru-RU"/>
        </w:rPr>
      </w:pPr>
      <w:r w:rsidRPr="00AF3E6F">
        <w:rPr>
          <w:lang w:val="ru-RU"/>
        </w:rPr>
        <w:t>Пункт А. Общее количество тестов и статистика прохождения</w:t>
      </w:r>
    </w:p>
    <w:p w:rsidR="007E2452" w:rsidRPr="00AF3E6F" w:rsidRDefault="00AF3E6F">
      <w:pPr>
        <w:rPr>
          <w:lang w:val="ru-RU"/>
        </w:rPr>
      </w:pPr>
      <w:r>
        <w:rPr>
          <w:lang w:val="ru-RU"/>
        </w:rPr>
        <w:t xml:space="preserve">Всего написано </w:t>
      </w:r>
      <w:r w:rsidRPr="00AF3E6F">
        <w:rPr>
          <w:lang w:val="ru-RU"/>
        </w:rPr>
        <w:t xml:space="preserve"> </w:t>
      </w:r>
      <w:r>
        <w:rPr>
          <w:lang w:val="ru-RU"/>
        </w:rPr>
        <w:t>20 тестов: 10</w:t>
      </w:r>
      <w:r w:rsidRPr="00AF3E6F">
        <w:rPr>
          <w:lang w:val="ru-RU"/>
        </w:rPr>
        <w:t xml:space="preserve"> — для собственного кода ЛР</w:t>
      </w:r>
      <w:r>
        <w:rPr>
          <w:lang w:val="ru-RU"/>
        </w:rPr>
        <w:t xml:space="preserve"> №1, 10</w:t>
      </w:r>
      <w:r w:rsidRPr="00AF3E6F">
        <w:rPr>
          <w:lang w:val="ru-RU"/>
        </w:rPr>
        <w:t xml:space="preserve"> — для модуля доставки. Итоговый прогон выполнен после исправления дефекта в собственном коде (</w:t>
      </w:r>
      <w:proofErr w:type="gramStart"/>
      <w:r w:rsidRPr="00AF3E6F">
        <w:rPr>
          <w:lang w:val="ru-RU"/>
        </w:rPr>
        <w:t>см</w:t>
      </w:r>
      <w:proofErr w:type="gramEnd"/>
      <w:r w:rsidRPr="00AF3E6F">
        <w:rPr>
          <w:lang w:val="ru-RU"/>
        </w:rPr>
        <w:t>. раздел «Исправленные дефекты»).</w:t>
      </w:r>
    </w:p>
    <w:tbl>
      <w:tblPr>
        <w:tblStyle w:val="aff0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7E2452">
        <w:tc>
          <w:tcPr>
            <w:tcW w:w="2160" w:type="dxa"/>
          </w:tcPr>
          <w:p w:rsidR="007E2452" w:rsidRDefault="00AF3E6F">
            <w:proofErr w:type="spellStart"/>
            <w:r>
              <w:rPr>
                <w:b/>
              </w:rPr>
              <w:t>Модуль</w:t>
            </w:r>
            <w:proofErr w:type="spellEnd"/>
          </w:p>
        </w:tc>
        <w:tc>
          <w:tcPr>
            <w:tcW w:w="2160" w:type="dxa"/>
          </w:tcPr>
          <w:p w:rsidR="007E2452" w:rsidRDefault="00AF3E6F">
            <w:r>
              <w:rPr>
                <w:b/>
              </w:rPr>
              <w:t>Всего тестов</w:t>
            </w:r>
          </w:p>
        </w:tc>
        <w:tc>
          <w:tcPr>
            <w:tcW w:w="2160" w:type="dxa"/>
          </w:tcPr>
          <w:p w:rsidR="007E2452" w:rsidRDefault="00AF3E6F">
            <w:r>
              <w:rPr>
                <w:b/>
              </w:rPr>
              <w:t>Пройдено</w:t>
            </w:r>
          </w:p>
        </w:tc>
        <w:tc>
          <w:tcPr>
            <w:tcW w:w="2160" w:type="dxa"/>
          </w:tcPr>
          <w:p w:rsidR="007E2452" w:rsidRDefault="00AF3E6F">
            <w:r>
              <w:rPr>
                <w:b/>
              </w:rPr>
              <w:t>Упало</w:t>
            </w:r>
          </w:p>
        </w:tc>
      </w:tr>
      <w:tr w:rsidR="007E2452">
        <w:tc>
          <w:tcPr>
            <w:tcW w:w="2160" w:type="dxa"/>
          </w:tcPr>
          <w:p w:rsidR="007E2452" w:rsidRDefault="00AF3E6F">
            <w:r>
              <w:t>Собственный код ЛР №1 (test_my_project.py)</w:t>
            </w:r>
          </w:p>
        </w:tc>
        <w:tc>
          <w:tcPr>
            <w:tcW w:w="2160" w:type="dxa"/>
          </w:tcPr>
          <w:p w:rsidR="007E2452" w:rsidRPr="00AF3E6F" w:rsidRDefault="00AF3E6F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160" w:type="dxa"/>
          </w:tcPr>
          <w:p w:rsidR="007E2452" w:rsidRPr="00AF3E6F" w:rsidRDefault="00AF3E6F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160" w:type="dxa"/>
          </w:tcPr>
          <w:p w:rsidR="007E2452" w:rsidRDefault="00AF3E6F">
            <w:r>
              <w:t>0</w:t>
            </w:r>
          </w:p>
        </w:tc>
      </w:tr>
      <w:tr w:rsidR="007E2452">
        <w:tc>
          <w:tcPr>
            <w:tcW w:w="2160" w:type="dxa"/>
          </w:tcPr>
          <w:p w:rsidR="007E2452" w:rsidRDefault="00AF3E6F">
            <w:r>
              <w:t xml:space="preserve">Модуль доставки </w:t>
            </w:r>
            <w:r>
              <w:t>(test_delivery.py)</w:t>
            </w:r>
          </w:p>
        </w:tc>
        <w:tc>
          <w:tcPr>
            <w:tcW w:w="2160" w:type="dxa"/>
          </w:tcPr>
          <w:p w:rsidR="007E2452" w:rsidRPr="00AF3E6F" w:rsidRDefault="00AF3E6F">
            <w:pPr>
              <w:rPr>
                <w:lang w:val="ru-RU"/>
              </w:rPr>
            </w:pPr>
            <w:r>
              <w:t>1</w:t>
            </w:r>
            <w:r>
              <w:rPr>
                <w:lang w:val="ru-RU"/>
              </w:rPr>
              <w:t>0</w:t>
            </w:r>
          </w:p>
        </w:tc>
        <w:tc>
          <w:tcPr>
            <w:tcW w:w="2160" w:type="dxa"/>
          </w:tcPr>
          <w:p w:rsidR="007E2452" w:rsidRPr="00AF3E6F" w:rsidRDefault="00AF3E6F">
            <w:pPr>
              <w:rPr>
                <w:lang w:val="ru-RU"/>
              </w:rPr>
            </w:pPr>
            <w:r>
              <w:t>1</w:t>
            </w:r>
            <w:r>
              <w:rPr>
                <w:lang w:val="ru-RU"/>
              </w:rPr>
              <w:t>0</w:t>
            </w:r>
          </w:p>
        </w:tc>
        <w:tc>
          <w:tcPr>
            <w:tcW w:w="2160" w:type="dxa"/>
          </w:tcPr>
          <w:p w:rsidR="007E2452" w:rsidRPr="00AF3E6F" w:rsidRDefault="00AF3E6F">
            <w:pPr>
              <w:rPr>
                <w:lang w:val="ru-RU"/>
              </w:rPr>
            </w:pPr>
            <w:r>
              <w:rPr>
                <w:lang w:val="ru-RU"/>
              </w:rPr>
              <w:t>0</w:t>
            </w:r>
          </w:p>
        </w:tc>
      </w:tr>
    </w:tbl>
    <w:p w:rsidR="007E2452" w:rsidRDefault="007E2452"/>
    <w:p w:rsidR="007E2452" w:rsidRPr="00AF3E6F" w:rsidRDefault="00AF3E6F">
      <w:pPr>
        <w:pStyle w:val="1"/>
        <w:rPr>
          <w:lang w:val="ru-RU"/>
        </w:rPr>
      </w:pPr>
      <w:r w:rsidRPr="00AF3E6F">
        <w:rPr>
          <w:lang w:val="ru-RU"/>
        </w:rPr>
        <w:lastRenderedPageBreak/>
        <w:t xml:space="preserve">Пункт Б. Количество упавших тестов для </w:t>
      </w:r>
      <w:r>
        <w:t>delivery</w:t>
      </w:r>
      <w:r w:rsidRPr="00AF3E6F">
        <w:rPr>
          <w:lang w:val="ru-RU"/>
        </w:rPr>
        <w:t>.</w:t>
      </w:r>
      <w:proofErr w:type="spellStart"/>
      <w:r>
        <w:t>py</w:t>
      </w:r>
      <w:proofErr w:type="spellEnd"/>
    </w:p>
    <w:p w:rsidR="00AF3E6F" w:rsidRDefault="00AF3E6F">
      <w:pPr>
        <w:pStyle w:val="1"/>
        <w:rPr>
          <w:rFonts w:ascii="Times New Roman" w:eastAsiaTheme="minorEastAsia" w:hAnsi="Times New Roman" w:cstheme="minorBidi"/>
          <w:bCs w:val="0"/>
          <w:color w:val="auto"/>
          <w:sz w:val="24"/>
          <w:szCs w:val="22"/>
          <w:lang w:val="ru-RU"/>
        </w:rPr>
      </w:pPr>
      <w:r w:rsidRPr="00AF3E6F">
        <w:rPr>
          <w:rFonts w:ascii="Times New Roman" w:eastAsiaTheme="minorEastAsia" w:hAnsi="Times New Roman" w:cstheme="minorBidi"/>
          <w:bCs w:val="0"/>
          <w:color w:val="auto"/>
          <w:sz w:val="24"/>
          <w:szCs w:val="22"/>
          <w:lang w:val="ru-RU"/>
        </w:rPr>
        <w:t>На момент финального прогона упавших тестов нет: все 20 тестов проходят успешно.</w:t>
      </w:r>
    </w:p>
    <w:p w:rsidR="007E2452" w:rsidRDefault="00AF3E6F" w:rsidP="00AF3E6F">
      <w:pPr>
        <w:pStyle w:val="1"/>
        <w:rPr>
          <w:lang w:val="ru-RU"/>
        </w:rPr>
      </w:pPr>
      <w:r w:rsidRPr="00AF3E6F">
        <w:rPr>
          <w:lang w:val="ru-RU"/>
        </w:rPr>
        <w:t xml:space="preserve">Пункт В. Локализация аномалий в </w:t>
      </w:r>
      <w:r>
        <w:t>delivery</w:t>
      </w:r>
      <w:r w:rsidRPr="00AF3E6F">
        <w:rPr>
          <w:lang w:val="ru-RU"/>
        </w:rPr>
        <w:t>_</w:t>
      </w:r>
      <w:r>
        <w:t>service</w:t>
      </w:r>
      <w:r w:rsidRPr="00AF3E6F">
        <w:rPr>
          <w:lang w:val="ru-RU"/>
        </w:rPr>
        <w:t>.</w:t>
      </w:r>
      <w:proofErr w:type="spellStart"/>
      <w:r>
        <w:t>py</w:t>
      </w:r>
      <w:proofErr w:type="spellEnd"/>
    </w:p>
    <w:p w:rsidR="00AF3E6F" w:rsidRPr="00AF3E6F" w:rsidRDefault="00AF3E6F" w:rsidP="00AF3E6F">
      <w:pPr>
        <w:rPr>
          <w:lang w:val="ru-RU"/>
        </w:rPr>
      </w:pPr>
      <w:r w:rsidRPr="00AF3E6F">
        <w:rPr>
          <w:lang w:val="ru-RU"/>
        </w:rPr>
        <w:t>Поскольку на финальном прогоне все тесты проходят, локализация аномалий по результатам текущего набора тестов не требуется. При разработке тестов и кода ЛР №1 был найден и исправлен один дефект (</w:t>
      </w:r>
      <w:proofErr w:type="gramStart"/>
      <w:r w:rsidRPr="00AF3E6F">
        <w:rPr>
          <w:lang w:val="ru-RU"/>
        </w:rPr>
        <w:t>см</w:t>
      </w:r>
      <w:proofErr w:type="gramEnd"/>
      <w:r w:rsidRPr="00AF3E6F">
        <w:rPr>
          <w:lang w:val="ru-RU"/>
        </w:rPr>
        <w:t>. следующий раздел).</w:t>
      </w:r>
    </w:p>
    <w:p w:rsidR="007E2452" w:rsidRPr="00AF3E6F" w:rsidRDefault="00AF3E6F">
      <w:pPr>
        <w:pStyle w:val="1"/>
        <w:rPr>
          <w:lang w:val="ru-RU"/>
        </w:rPr>
      </w:pPr>
      <w:r w:rsidRPr="00AF3E6F">
        <w:rPr>
          <w:lang w:val="ru-RU"/>
        </w:rPr>
        <w:t>Исправленные дефекты собственного кода (ЛР №1)</w:t>
      </w:r>
    </w:p>
    <w:p w:rsidR="00AF3E6F" w:rsidRDefault="00AF3E6F">
      <w:pPr>
        <w:pStyle w:val="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</w:pPr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При разработке собственного кода ЛР №1 была выявлена ошибка в логике масштабирования координат треугольника под поле 100×100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px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. Причина — строка в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src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/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my_project.py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: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python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scale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= 100.0 /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max_dim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if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max_dim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&gt; 100.0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else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1.0 Масштаб применялся только при уменьшении изображения. Треугольники меньше 100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px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не масштабировались вверх и не заполняли поле 100×100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px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, что противоречит </w:t>
      </w:r>
      <w:proofErr w:type="spellStart"/>
      <w:proofErr w:type="gram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бизнес-требованию</w:t>
      </w:r>
      <w:proofErr w:type="spellEnd"/>
      <w:proofErr w:type="gram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«масштабирование под поле 100×100 </w:t>
      </w:r>
      <w:proofErr w:type="spellStart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>px</w:t>
      </w:r>
      <w:proofErr w:type="spellEnd"/>
      <w:r w:rsidRPr="00AF3E6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  <w:lang w:val="ru-RU"/>
        </w:rPr>
        <w:t xml:space="preserve"> с сохранением пропорций».</w:t>
      </w:r>
    </w:p>
    <w:p w:rsidR="00AF3E6F" w:rsidRDefault="00AF3E6F" w:rsidP="00AF3E6F">
      <w:pPr>
        <w:rPr>
          <w:lang w:val="ru-RU"/>
        </w:rPr>
      </w:pPr>
    </w:p>
    <w:p w:rsidR="00AF3E6F" w:rsidRPr="00AF3E6F" w:rsidRDefault="00AF3E6F" w:rsidP="00AF3E6F">
      <w:pPr>
        <w:rPr>
          <w:lang w:val="ru-RU"/>
        </w:rPr>
      </w:pPr>
      <w:r w:rsidRPr="00AF3E6F">
        <w:rPr>
          <w:lang w:val="ru-RU"/>
        </w:rPr>
        <w:t xml:space="preserve">Исправление — применять масштаб всегда: </w:t>
      </w:r>
      <w:proofErr w:type="spellStart"/>
      <w:r w:rsidRPr="00AF3E6F">
        <w:rPr>
          <w:lang w:val="ru-RU"/>
        </w:rPr>
        <w:t>python</w:t>
      </w:r>
      <w:proofErr w:type="spellEnd"/>
      <w:r w:rsidRPr="00AF3E6F">
        <w:rPr>
          <w:lang w:val="ru-RU"/>
        </w:rPr>
        <w:t xml:space="preserve"> </w:t>
      </w:r>
      <w:proofErr w:type="spellStart"/>
      <w:r w:rsidRPr="00AF3E6F">
        <w:rPr>
          <w:lang w:val="ru-RU"/>
        </w:rPr>
        <w:t>scale</w:t>
      </w:r>
      <w:proofErr w:type="spellEnd"/>
      <w:r w:rsidRPr="00AF3E6F">
        <w:rPr>
          <w:lang w:val="ru-RU"/>
        </w:rPr>
        <w:t xml:space="preserve"> = 100.0 / </w:t>
      </w:r>
      <w:proofErr w:type="spellStart"/>
      <w:r w:rsidRPr="00AF3E6F">
        <w:rPr>
          <w:lang w:val="ru-RU"/>
        </w:rPr>
        <w:t>max_dim</w:t>
      </w:r>
      <w:proofErr w:type="spellEnd"/>
      <w:proofErr w:type="gramStart"/>
      <w:r w:rsidRPr="00AF3E6F">
        <w:rPr>
          <w:lang w:val="ru-RU"/>
        </w:rPr>
        <w:t xml:space="preserve"> П</w:t>
      </w:r>
      <w:proofErr w:type="gramEnd"/>
      <w:r w:rsidRPr="00AF3E6F">
        <w:rPr>
          <w:lang w:val="ru-RU"/>
        </w:rPr>
        <w:t>осле исправления все 10 тестов собственного кода проходят успешно. В частности, корректно работают тесты на классификацию треугольников и на обработку некорректных входных данных.</w:t>
      </w:r>
    </w:p>
    <w:p w:rsidR="007E2452" w:rsidRPr="00AF3E6F" w:rsidRDefault="00AF3E6F">
      <w:pPr>
        <w:pStyle w:val="1"/>
        <w:rPr>
          <w:lang w:val="ru-RU"/>
        </w:rPr>
      </w:pPr>
      <w:r w:rsidRPr="00AF3E6F">
        <w:rPr>
          <w:lang w:val="ru-RU"/>
        </w:rPr>
        <w:t>Заключение</w:t>
      </w:r>
    </w:p>
    <w:p w:rsidR="007E2452" w:rsidRPr="00AF3E6F" w:rsidRDefault="00AF3E6F" w:rsidP="00AF3E6F">
      <w:pPr>
        <w:rPr>
          <w:lang w:val="ru-RU"/>
        </w:rPr>
      </w:pPr>
      <w:proofErr w:type="gramStart"/>
      <w:r w:rsidRPr="00AF3E6F">
        <w:rPr>
          <w:lang w:val="ru-RU"/>
        </w:rPr>
        <w:t xml:space="preserve">В ходе работы написано 20 </w:t>
      </w:r>
      <w:proofErr w:type="spellStart"/>
      <w:r w:rsidRPr="00AF3E6F">
        <w:rPr>
          <w:lang w:val="ru-RU"/>
        </w:rPr>
        <w:t>юнит-тестов</w:t>
      </w:r>
      <w:proofErr w:type="spellEnd"/>
      <w:r w:rsidRPr="00AF3E6F">
        <w:rPr>
          <w:lang w:val="ru-RU"/>
        </w:rPr>
        <w:t xml:space="preserve"> на базе стандартного модуля </w:t>
      </w:r>
      <w:proofErr w:type="spellStart"/>
      <w:r w:rsidRPr="00AF3E6F">
        <w:rPr>
          <w:lang w:val="ru-RU"/>
        </w:rPr>
        <w:t>unittest</w:t>
      </w:r>
      <w:proofErr w:type="spellEnd"/>
      <w:r w:rsidRPr="00AF3E6F">
        <w:rPr>
          <w:lang w:val="ru-RU"/>
        </w:rPr>
        <w:t xml:space="preserve">: 10 тестов для собственного кода ЛР №1 — покрывают классификацию треугольников (равносторонний, равнобедренный, разносторонний) и ошибочные сценарии (нарушение неравенства треугольника, вырожденный треугольник, отрицательная и нулевая стороны, нечисловой ввод, </w:t>
      </w:r>
      <w:proofErr w:type="spellStart"/>
      <w:r w:rsidRPr="00AF3E6F">
        <w:rPr>
          <w:lang w:val="ru-RU"/>
        </w:rPr>
        <w:t>inf</w:t>
      </w:r>
      <w:proofErr w:type="spellEnd"/>
      <w:r w:rsidRPr="00AF3E6F">
        <w:rPr>
          <w:lang w:val="ru-RU"/>
        </w:rPr>
        <w:t>);</w:t>
      </w:r>
      <w:proofErr w:type="gramEnd"/>
      <w:r w:rsidRPr="00AF3E6F">
        <w:rPr>
          <w:lang w:val="ru-RU"/>
        </w:rPr>
        <w:t xml:space="preserve"> 10 тестов для учебного модуля доставки — покрывают базовый тариф, граничные значения веса и дистанции, отклонение некорректных входных данных, весовые коэффициенты и надбавки за тип груза. В собственном коде ЛР №1 найден и исправлен один дефект — некорректная логика масштабирования под поле 100×100 </w:t>
      </w:r>
      <w:proofErr w:type="spellStart"/>
      <w:r w:rsidRPr="00AF3E6F">
        <w:rPr>
          <w:lang w:val="ru-RU"/>
        </w:rPr>
        <w:t>px</w:t>
      </w:r>
      <w:proofErr w:type="spellEnd"/>
      <w:r w:rsidRPr="00AF3E6F">
        <w:rPr>
          <w:lang w:val="ru-RU"/>
        </w:rPr>
        <w:t xml:space="preserve"> (масштаб применялся только при </w:t>
      </w:r>
      <w:r w:rsidRPr="00AF3E6F">
        <w:rPr>
          <w:lang w:val="ru-RU"/>
        </w:rPr>
        <w:lastRenderedPageBreak/>
        <w:t>уменьшении). После исправления все 20 тестов проходят успешно, упавших тестов нет.</w:t>
      </w:r>
    </w:p>
    <w:sectPr w:rsidR="007E2452" w:rsidRPr="00AF3E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7E2452"/>
    <w:rsid w:val="00AA1D8D"/>
    <w:rsid w:val="00AF3E6F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41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AD99152-AD9E-4283-B0C7-8773379A8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580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borodachevvs</cp:lastModifiedBy>
  <cp:revision>2</cp:revision>
  <dcterms:created xsi:type="dcterms:W3CDTF">2013-12-23T23:15:00Z</dcterms:created>
  <dcterms:modified xsi:type="dcterms:W3CDTF">2026-10-07T04:41:00Z</dcterms:modified>
  <cp:category/>
</cp:coreProperties>
</file>